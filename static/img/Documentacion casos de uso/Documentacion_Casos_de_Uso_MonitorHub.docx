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Documentación de Casos de Uso</w:t>
        <w:br/>
        <w:t>Sistema de Monitorías Académicas MonitorHub</w:t>
      </w:r>
    </w:p>
    <w:p>
      <w:pPr>
        <w:jc w:val="center"/>
      </w:pPr>
      <w:r>
        <w:rPr>
          <w:i/>
          <w:sz w:val="18"/>
        </w:rPr>
        <w:t>Basado únicamente en el proyecto Django entregado y en el diagrama de casos de uso general.</w:t>
      </w:r>
    </w:p>
    <w:p>
      <w:r>
        <w:t>Este documento especifica cada caso de uso usando la plantilla: Caso de uso, Objetivo, Actores, Precondiciones, Pasos, Variaciones, Extensiones y Cuestiones. Las acciones del actor se identifican con “A:” y las acciones del sistema con “S:”.</w:t>
      </w:r>
    </w:p>
    <w:p>
      <w:pPr>
        <w:pStyle w:val="Heading1"/>
      </w:pPr>
      <w:r>
        <w:t>1.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184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b/>
                <w:sz w:val="16"/>
              </w:rPr>
              <w:t>Usuario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Actor general que puede iniciar sesión, cerrar sesión, ver dashboard y consultar notificaciones.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b/>
                <w:sz w:val="16"/>
              </w:rPr>
              <w:t>Estudiante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con perfil de estudiante. Puede buscar monitores, solicitar monitorías, solicitar tutorías, enviar mensajes y calificar monitorías.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b/>
                <w:sz w:val="16"/>
              </w:rPr>
              <w:t>Monitor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que además de ser estudiante posee PerfilMonitor. Puede consultar solicitudes recibidas, mensajes, calificaciones y su disponibilidad.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b/>
                <w:sz w:val="16"/>
              </w:rPr>
              <w:t>Docente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con PerfilDocente. Puede publicar disponibilidad de tutoría, ver solicitudes de tutoría, supervisar monitorías y consultar monitores de sus materias.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b/>
                <w:sz w:val="16"/>
              </w:rPr>
              <w:t>Administrador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con rol ADMINISTRADOR. Puede ver estadísticas, aprobar/rechazar monitores y administrar los modelos desde Django Admin.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b/>
                <w:sz w:val="16"/>
              </w:rPr>
              <w:t>Sistema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Representa las vistas Django, modelos, autenticación, base de datos y procesos internos como cálculo Hake y notificaciones.</w:t>
            </w:r>
          </w:p>
        </w:tc>
      </w:tr>
    </w:tbl>
    <w:p>
      <w:pPr>
        <w:pStyle w:val="Heading1"/>
      </w:pPr>
      <w:r>
        <w:t>2. Plantilla usada para documentar los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Nombre del caso de uso.</w:t>
            </w:r>
          </w:p>
        </w:tc>
      </w:tr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Descripción informal del propósito del caso de uso.</w:t>
            </w:r>
          </w:p>
        </w:tc>
      </w:tr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Actores principales y secundarios que intervienen.</w:t>
            </w:r>
          </w:p>
        </w:tc>
      </w:tr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Condiciones que deben cumplirse para ejecutar el caso de uso.</w:t>
            </w:r>
          </w:p>
        </w:tc>
      </w:tr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Secuencia principal con acciones del actor (A) y del sistema (S).</w:t>
            </w:r>
          </w:p>
        </w:tc>
      </w:tr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Flujos alternos o excepciones.</w:t>
            </w:r>
          </w:p>
        </w:tc>
      </w:tr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Casos de uso incluidos o extendidos.</w:t>
            </w:r>
          </w:p>
        </w:tc>
      </w:tr>
      <w:tr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Preguntas o decisiones abiertas para análisis.</w:t>
            </w:r>
          </w:p>
        </w:tc>
      </w:tr>
    </w:tbl>
    <w:p>
      <w:pPr>
        <w:pStyle w:val="Heading1"/>
      </w:pPr>
      <w:r>
        <w:t>3. Documentación de casos de uso</w:t>
      </w:r>
    </w:p>
    <w:p>
      <w:pPr>
        <w:pStyle w:val="Heading2"/>
        <w:keepNext/>
      </w:pPr>
      <w:r>
        <w:t>1.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Iniciar sesión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que un usuario registrado acceda al sistema con su correo institucional y contraseña.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Usuario. Secundario: Sistema de autenticación de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existir en la tabla Usuario y debe tener credenciales válidas.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abre la pantalla de login.</w:t>
              <w:br/>
              <w:t>2. A: Ingresa correo institucional y contraseña.</w:t>
              <w:br/>
              <w:t>3. A: Envía el formulario.</w:t>
              <w:br/>
              <w:t>4. S: LoginView recibe el POST /login/.</w:t>
              <w:br/>
              <w:t>5. S: El sistema ejecuta authenticate(username=email, password=password).</w:t>
              <w:br/>
              <w:t>6. S: Django Auth valida el usuario contra la base de datos.</w:t>
              <w:br/>
              <w:t>7. S: Si las credenciales son correctas, crea la sesión con login(request, user).</w:t>
              <w:br/>
              <w:t>8. S: Redirecciona al dashboard según el rol.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7a. Las credenciales son incorrectas:</w:t>
              <w:br/>
              <w:t xml:space="preserve">  7a.1. S: El sistema no crea sesión.</w:t>
              <w:br/>
              <w:t xml:space="preserve">  7a.2. S: Renderiza login.html con el mensaje "Correo o contraseña incorrectos".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el caso interno Validar credenciales.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¿Se permitirá recuperación de contraseña o solo autenticación local/Microsoft?</w:t>
            </w:r>
          </w:p>
        </w:tc>
      </w:tr>
    </w:tbl>
    <w:p/>
    <w:p>
      <w:pPr>
        <w:pStyle w:val="Heading2"/>
        <w:keepNext/>
      </w:pPr>
      <w:r>
        <w:t>2. Cerrar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Cerrar sesión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Finalizar la sesión activa del usuario y devolverlo al login.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Usuario.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selecciona cerrar sesión.</w:t>
              <w:br/>
              <w:t>2. S: LogoutView recibe GET /logout/.</w:t>
              <w:br/>
              <w:t>3. S: Ejecuta logout(request).</w:t>
              <w:br/>
              <w:t>4. S: Elimina la sesión actual.</w:t>
              <w:br/>
              <w:t>5. S: Redirecciona a usuarios:login.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mostrarse confirmación antes de cerrar sesión?</w:t>
            </w:r>
          </w:p>
        </w:tc>
      </w:tr>
    </w:tbl>
    <w:p/>
    <w:p>
      <w:pPr>
        <w:pStyle w:val="Heading2"/>
        <w:keepNext/>
      </w:pPr>
      <w:r>
        <w:t>3. Ver dashboard según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dashboard según rol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Mostrar un panel inicial diferente para estudiante, monitor, docente o administrador.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Usuario. Secundarios: PerfilEstudiante, PerfilMonitor, PerfilDocente, Notificacion, SolicitudMonitoria, SolicitudTutoria,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accede al sistema autenticado.</w:t>
              <w:br/>
              <w:t>2. S: DashboardView recibe GET /.</w:t>
              <w:br/>
              <w:t>3. S: Consulta request.user.rol.</w:t>
              <w:br/>
              <w:t>4. S: Cuenta notificaciones no leídas.</w:t>
              <w:br/>
              <w:t>5. S: Si el rol es ESTUDIANTE, carga dashboard_estudiante.html.</w:t>
              <w:br/>
              <w:t>6. S: Si el rol es MONITOR, carga dashboard_monitor.html.</w:t>
              <w:br/>
              <w:t>7. S: Si el rol es DOCENTE, carga dashboard_docente.html.</w:t>
              <w:br/>
              <w:t>8. S: Si el rol es ADMINISTRADOR, carga dashboard_admin.html.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5a. Si el usuario no tiene perfil asociado, el sistema intenta continuar sin bloquear el dashboard.</w:t>
              <w:br/>
              <w:t>8a. Si el rol no coincide con los esperados, usa el dashboard de estudiante por defecto.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Ver notificaciones.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bloquearse el acceso si falta el perfil asociado al rol?</w:t>
            </w:r>
          </w:p>
        </w:tc>
      </w:tr>
    </w:tbl>
    <w:p/>
    <w:p>
      <w:pPr>
        <w:pStyle w:val="Heading2"/>
        <w:keepNext/>
      </w:pPr>
      <w:r>
        <w:t>4. Ver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notificaciones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Mostrar o contabilizar las notificaciones no leídas asociadas al usuario.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Usuario. Secundario: Notificacion.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El sistema identifica al usuario autenticado.</w:t>
              <w:br/>
              <w:t>2. S: Consulta Notificacion filtrando por usuario y leida=False.</w:t>
              <w:br/>
              <w:t>3. S: Calcula el total de notificaciones pendientes.</w:t>
              <w:br/>
              <w:t>4. S: Muestra el contador en el dashboard o vista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existen notificaciones, el contador se muestra en cero.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utilizado por dashboard, listado de monitores, detalle de monitor, bandeja y calificaciones.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existir una pantalla específica para marcar notificaciones como leídas?</w:t>
            </w:r>
          </w:p>
        </w:tc>
      </w:tr>
    </w:tbl>
    <w:p/>
    <w:p>
      <w:pPr>
        <w:pStyle w:val="Heading2"/>
        <w:keepNext/>
      </w:pPr>
      <w:r>
        <w:t>5. Buscar monitores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Buscar monitores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estudiante consultar monitores aprobados disponibles para monitoría académica.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Secundarios: PerfilMonitor, Materia, DisponibilidadMonitor.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rol ESTUDIANTE o MONITOR con perfil de estudiante.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ingresa a la opción de monitores.</w:t>
              <w:br/>
              <w:t>2. S: ListaMonitoresView recibe GET /monitores/.</w:t>
              <w:br/>
              <w:t>3. S: Consulta PerfilMonitor con aprobado=True.</w:t>
              <w:br/>
              <w:t>4. S: Precarga usuario, materias y disponibilidades.</w:t>
              <w:br/>
              <w:t>5. S: Consulta las materias existentes.</w:t>
              <w:br/>
              <w:t>6. S: Renderiza monitores/lista.html.</w:t>
              <w:br/>
              <w:t>7. A: El estudiante visualiza los monitores disponibles.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no hay monitores aprobados, se muestra la lista vacía.</w:t>
              <w:br/>
              <w:t>4a. Si hay filtros enviados, se aplican antes de mostrar resultados.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Puede extenderse con Filtrar monitores por materia, nombre o modalidad.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mostrarse ranking Hake en el listado general?</w:t>
            </w:r>
          </w:p>
        </w:tc>
      </w:tr>
    </w:tbl>
    <w:p/>
    <w:p>
      <w:pPr>
        <w:pStyle w:val="Heading2"/>
        <w:keepNext/>
      </w:pPr>
      <w:r>
        <w:t>6. Filtrar monitores por materia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Filtrar monitores por materia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Reducir el listado de monitores a aquellos asociados a una materia específica.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Secundario: PerfilMonitor,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haberse iniciado la búsqueda de monitores y existir una materia seleccionada.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selecciona una materia.</w:t>
              <w:br/>
              <w:t>2. S: ListaMonitoresView recibe el parámetro materia.</w:t>
              <w:br/>
              <w:t>3. S: Filtra PerfilMonitor por materias__id=materia_id.</w:t>
              <w:br/>
              <w:t>4. S: Retorna la lista filtrada.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se envía materia, no se aplica este filtro.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Extiende Buscar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permitirse seleccionar varias materias al mismo tiempo?</w:t>
            </w:r>
          </w:p>
        </w:tc>
      </w:tr>
    </w:tbl>
    <w:p/>
    <w:p>
      <w:pPr>
        <w:pStyle w:val="Heading2"/>
        <w:keepNext/>
      </w:pPr>
      <w:r>
        <w:t>7. Filtrar monitores por nombre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Filtrar monitores por nombre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buscar monitores por nombre o apellido del usuario asociado.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Secundario: Usuario, PerfilMonitor.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haberse iniciado la búsqueda de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escribe un nombre o apellido.</w:t>
              <w:br/>
              <w:t>2. S: ListaMonitoresView recibe el parámetro nombre.</w:t>
              <w:br/>
              <w:t>3. S: Filtra por usuario__first_name__icontains o usuario__last_name__icontains.</w:t>
              <w:br/>
              <w:t>4. S: Retorna la lista filtrada.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el campo de nombre está vacío, no se aplica filtro.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Extiende Buscar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buscar también por correo institucional?</w:t>
            </w:r>
          </w:p>
        </w:tc>
      </w:tr>
    </w:tbl>
    <w:p/>
    <w:p>
      <w:pPr>
        <w:pStyle w:val="Heading2"/>
        <w:keepNext/>
      </w:pPr>
      <w:r>
        <w:t>8. Filtrar monitores por modalidad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Filtrar monitores por modalidad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encontrar monitores según modalidad presencial o virtual.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Secundario: DisponibilidadMonitor.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haberse iniciado la búsqueda de monitores y existir disponibilidad registrada.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selecciona modalidad.</w:t>
              <w:br/>
              <w:t>2. S: ListaMonitoresView recibe el parámetro modalidad.</w:t>
              <w:br/>
              <w:t>3. S: Filtra por disponibilidades__modalidad=modalidad.</w:t>
              <w:br/>
              <w:t>4. S: Elimina duplicados con distinct().</w:t>
              <w:br/>
              <w:t>5. S: Muestra resultados filtrados.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se envía modalidad, no se aplica este filtro.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Extiende Buscar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filtrarse además por horario o día de la semana?</w:t>
            </w:r>
          </w:p>
        </w:tc>
      </w:tr>
    </w:tbl>
    <w:p/>
    <w:p>
      <w:pPr>
        <w:pStyle w:val="Heading2"/>
        <w:keepNext/>
      </w:pPr>
      <w:r>
        <w:t>9. Ver detalle de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detalle de monitor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información detallada de un monitor aprobado, sus materias, disponibilidad y docentes disponibles.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Secundarios: PerfilMonitor, Materia, DisponibilidadMonitor, PerfilDocente.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Debe existir un PerfilMonitor aprobado.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selecciona un monitor.</w:t>
              <w:br/>
              <w:t>2. S: DetalleMonitorView recibe GET /monitores/{pk}/.</w:t>
              <w:br/>
              <w:t>3. S: Busca PerfilMonitor por pk y aprobado=True.</w:t>
              <w:br/>
              <w:t>4. S: Consulta materias del monitor.</w:t>
              <w:br/>
              <w:t>5. S: Consulta disponibilidades activas.</w:t>
              <w:br/>
              <w:t>6. S: Consulta docentes disponibles.</w:t>
              <w:br/>
              <w:t>7. S: Renderiza monitores/detalle.html.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el monitor no existe o no está aprobado, el sistema retorna HTTP 404.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Puede ser incluido antes de Solicitar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mostrarse historial de calificaciones del monitor?</w:t>
            </w:r>
          </w:p>
        </w:tc>
      </w:tr>
    </w:tbl>
    <w:p/>
    <w:p>
      <w:pPr>
        <w:pStyle w:val="Heading2"/>
        <w:keepNext/>
      </w:pPr>
      <w:r>
        <w:t>10. Solicitar monitoría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Solicitar monitoría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una solicitud de monitoría entre estudiante, monitor, materia y docente supervisor.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Secundarios: PerfilMonitor, Materia, PerfilDocente, SolicitudMonitoria, Notificacion.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perfil de estudiante. El monitor debe estar aprobado.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abre el detalle del monitor.</w:t>
              <w:br/>
              <w:t>2. A: Selecciona materia y docente.</w:t>
              <w:br/>
              <w:t>3. A: Ingresa nota inicial, nota del corte actual y notas adicionales.</w:t>
              <w:br/>
              <w:t>4. S: NuevaSolicitudView recibe POST /solicitudes/nueva/{monitor_pk}/.</w:t>
              <w:br/>
              <w:t>5. S: Valida que el monitor esté aprobado.</w:t>
              <w:br/>
              <w:t>6. S: Obtiene perfil_estudiante del usuario.</w:t>
              <w:br/>
              <w:t>7. S: Busca Materia y PerfilDocente seleccionados.</w:t>
              <w:br/>
              <w:t>8. S: Crea SolicitudMonitoria con estado ACTIVO.</w:t>
              <w:br/>
              <w:t>9. S: Crea notificación para estudiante, monitor y docente.</w:t>
              <w:br/>
              <w:t>10. S: Muestra mensaje de éxito y redirecciona a solicitudes:lista.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6a. Si el usuario no tiene perfil de estudiante, se muestra error y se redirecciona al dashboard.</w:t>
              <w:br/>
              <w:t>5a. Si el monitor no existe o no está aprobado, se retorna 404.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Crear solicitud de monitoría y Crear notificación.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¿El estado inicial debe ser ACTIVO o PENDIENTE según el flujo académico?</w:t>
            </w:r>
          </w:p>
        </w:tc>
      </w:tr>
    </w:tbl>
    <w:p/>
    <w:p>
      <w:pPr>
        <w:pStyle w:val="Heading2"/>
        <w:keepNext/>
      </w:pPr>
      <w:r>
        <w:t>11. Solicitar tutoría con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Solicitar tutoría con docente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una solicitud directa de tutoría entre estudiante, docente y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Secundarios: PerfilDocente, DisponibilidadDocente, Materia, SolicitudTutoria, Notificacion.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perfil de estudiante y debe existir un docente seleccionado.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selecciona un docente con disponibilidad.</w:t>
              <w:br/>
              <w:t>2. S: NuevaTutoriaView recibe GET /solicitudes/tutoria/nueva/{docente_pk}/.</w:t>
              <w:br/>
              <w:t>3. S: Muestra disponibilidades activas y materias del docente.</w:t>
              <w:br/>
              <w:t>4. A: El estudiante completa materia, nota inicial, nota del corte actual y notas.</w:t>
              <w:br/>
              <w:t>5. S: NuevaTutoriaView recibe POST.</w:t>
              <w:br/>
              <w:t>6. S: Valida perfil_estudiante, docente y materia.</w:t>
              <w:br/>
              <w:t>7. S: Crea SolicitudTutoria.</w:t>
              <w:br/>
              <w:t>8. S: Crea notificación para docente y estudiante.</w:t>
              <w:br/>
              <w:t>9. S: Muestra mensaje de éxito y redirecciona a solicitudes:lista.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6a. Si el usuario no tiene perfil de estudiante, se muestra error y redirecciona al dashboard.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Crear solicitud de tutoría y Crear notificación.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¿La tutoría debe quedar PENDIENTE hasta aprobación del docente?</w:t>
            </w:r>
          </w:p>
        </w:tc>
      </w:tr>
    </w:tbl>
    <w:p/>
    <w:p>
      <w:pPr>
        <w:pStyle w:val="Heading2"/>
        <w:keepNext/>
      </w:pPr>
      <w:r>
        <w:t>12. Ver mis solicitudes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mis solicitudes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 cada usuario consultar solicitudes de monitoría o tutoría según su rol.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Usuario. Secundarios: SolicitudMonitoria, SolicitudTutoria.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abre Mis solicitudes.</w:t>
              <w:br/>
              <w:t>2. S: MisSolicitudesView recibe GET /solicitudes/.</w:t>
              <w:br/>
              <w:t>3. S: Detecta el rol del usuario.</w:t>
              <w:br/>
              <w:t>4. S: Si es ESTUDIANTE, consulta sus monitorías y tutorías.</w:t>
              <w:br/>
              <w:t>5. S: Si es MONITOR, consulta solicitudes donde participa como monitor.</w:t>
              <w:br/>
              <w:t>6. S: Si es DOCENTE, consulta monitorías supervisadas y tutorías recibidas.</w:t>
              <w:br/>
              <w:t>7. S: Si es ADMINISTRADOR, consulta todas las monitorías y tutorías.</w:t>
              <w:br/>
              <w:t>8. S: Renderiza solicitudes/mis_solicitudes.html.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no tiene perfil válido, devuelve listas vacías.</w:t>
              <w:br/>
              <w:t>5a. Si el monitor no tiene solicitudes, muestra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usado por estudiante, monitor, docente y administrador.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permitirse cambiar estado de solicitudes desde esta vista?</w:t>
            </w:r>
          </w:p>
        </w:tc>
      </w:tr>
    </w:tbl>
    <w:p/>
    <w:p>
      <w:pPr>
        <w:pStyle w:val="Heading2"/>
        <w:keepNext/>
      </w:pPr>
      <w:r>
        <w:t>13. Calificar monitoría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Calificar monitoría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que el estudiante califique una monitoría completada y actualizar las métricas del 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Estudiante. Secundarios: SolicitudMonitoria, Calificacion, PerfilMonitor.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La solicitud debe estar en estado COMPLETADO y no debe tener calificación previa.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estudiante selecciona calificar monitoría.</w:t>
              <w:br/>
              <w:t>2. S: CalificarView busca SolicitudMonitoria completada.</w:t>
              <w:br/>
              <w:t>3. S: Verifica que no exista Calificacion asociada.</w:t>
              <w:br/>
              <w:t>4. S: Muestra formulario calificar.html.</w:t>
              <w:br/>
              <w:t>5. A: El estudiante ingresa estrellas, nota final y comentario privado.</w:t>
              <w:br/>
              <w:t>6. S: Valida que el usuario sea el estudiante de la solicitud.</w:t>
              <w:br/>
              <w:t>7. S: Ajusta estrellas al rango 1..5 y nota_final al rango 0..5.</w:t>
              <w:br/>
              <w:t>8. S: Crea Calificacion.</w:t>
              <w:br/>
              <w:t>9. S: Calcula puntaje_hake.</w:t>
              <w:br/>
              <w:t>10. S: Actualiza promedio_estrellas, promedio_hake y total_sesiones del monitor.</w:t>
              <w:br/>
              <w:t>11. S: Redirecciona a solicitudes:lista.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ya existe calificación, se muestra mensaje informativo.</w:t>
              <w:br/>
              <w:t>6a. Si el usuario no es el estudiante de la solicitud, se muestra error.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Calcular puntaje Hake y Actualizar promedio del 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notificarse al monitor cuando recibe una calificación?</w:t>
            </w:r>
          </w:p>
        </w:tc>
      </w:tr>
    </w:tbl>
    <w:p/>
    <w:p>
      <w:pPr>
        <w:pStyle w:val="Heading2"/>
        <w:keepNext/>
      </w:pPr>
      <w:r>
        <w:t>14. Ver mis calificaciones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mis calificaciones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calificaciones dadas o recibidas según el rol del usuario.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Usuario. Secundario: Calificacion.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abre Mis calificaciones.</w:t>
              <w:br/>
              <w:t>2. S: MisCalificacionesView recibe GET /calificaciones/mis-calificaciones/.</w:t>
              <w:br/>
              <w:t>3. S: Si el rol es MONITOR, consulta calificaciones recibidas.</w:t>
              <w:br/>
              <w:t>4. S: En otro caso, consulta calificaciones dadas por el estudiante.</w:t>
              <w:br/>
              <w:t>5. S: Renderiza calificaciones/mis_calificaciones.html.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el monitor no tiene calificaciones, muestra lista vacía.</w:t>
              <w:br/>
              <w:t>4a. Si no hay perfil de estudiante, muestra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¿El docente debe tener una vista diferenciada para calificaciones de monitores de sus materias?</w:t>
            </w:r>
          </w:p>
        </w:tc>
      </w:tr>
    </w:tbl>
    <w:p/>
    <w:p>
      <w:pPr>
        <w:pStyle w:val="Heading2"/>
        <w:keepNext/>
      </w:pPr>
      <w:r>
        <w:t>15. Ver solicitudes recibidas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solicitudes recibidas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monitor consultar solicitudes de monitoría asociadas a su perfil.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Monitor. Secundario: SolicitudMonitoria.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rol MONITOR y perfil_monitor.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monitor ingresa a Mis solicitudes o dashboard.</w:t>
              <w:br/>
              <w:t>2. S: El sistema obtiene user.perfil_monitor.</w:t>
              <w:br/>
              <w:t>3. S: Consulta SolicitudMonitoria filtrando por monitor.</w:t>
              <w:br/>
              <w:t>4. S: Muestra las solicitudes recibidas.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el usuario no tiene perfil_monitor, se muestra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Ver mis solicitudes.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existir acción explícita para aceptar o rechazar cada solicitud?</w:t>
            </w:r>
          </w:p>
        </w:tc>
      </w:tr>
    </w:tbl>
    <w:p/>
    <w:p>
      <w:pPr>
        <w:pStyle w:val="Heading2"/>
        <w:keepNext/>
      </w:pPr>
      <w:r>
        <w:t>16. Ver mensajes de monitoría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mensajes de monitoría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monitor acceder a conversaciones asociadas a sus solicitudes de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Monitor. Secundarios: SolicitudMonitoria, Mensaje.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participar como monitor en las solicitudes consultadas.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monitor abre la bandeja de mensajes.</w:t>
              <w:br/>
              <w:t>2. S: BandejaView detecta perfil_monitor.</w:t>
              <w:br/>
              <w:t>3. S: Consulta SolicitudMonitoria donde monitor=user.perfil_monitor.</w:t>
              <w:br/>
              <w:t>4. A: Selecciona una solicitud.</w:t>
              <w:br/>
              <w:t>5. S: Consulta Mensaje asociado a la solicitud.</w:t>
              <w:br/>
              <w:t>6. S: Marca como leídos los mensajes recibidos.</w:t>
              <w:br/>
              <w:t>7. S: Renderiza mensajes/bandeja.html.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no selecciona solicitud, se muestra la bandeja sin conversación activa.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Abrir bandeja, Consultar conversación y Marcar mensajes como leídos.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¿El monitor puede descargar historial de mensajes?</w:t>
            </w:r>
          </w:p>
        </w:tc>
      </w:tr>
    </w:tbl>
    <w:p/>
    <w:p>
      <w:pPr>
        <w:pStyle w:val="Heading2"/>
        <w:keepNext/>
      </w:pPr>
      <w:r>
        <w:t>17. Ver calificaciones recibidas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calificaciones recibidas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monitor consultar las calificaciones que recibió por sus monitorías.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Monitor. Secundario: Calificacion.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perfil_monitor.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monitor abre Mis calificaciones.</w:t>
              <w:br/>
              <w:t>2. S: MisCalificacionesView detecta rol MONITOR.</w:t>
              <w:br/>
              <w:t>3. S: Consulta Calificacion WHERE monitor=user.perfil_monitor.</w:t>
              <w:br/>
              <w:t>4. S: Muestra calificaciones recibidas.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no existen calificaciones, muestra listado vacío.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Ver mis calificaciones.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mostrar promedio acumulado y ranking dentro de esta vista?</w:t>
            </w:r>
          </w:p>
        </w:tc>
      </w:tr>
    </w:tbl>
    <w:p/>
    <w:p>
      <w:pPr>
        <w:pStyle w:val="Heading2"/>
        <w:keepNext/>
      </w:pPr>
      <w:r>
        <w:t>18. Consultar ranking Hake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ranking Hake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el desempeño del monitor a partir del promedio Hake y las métricas de calificación.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Monitor. Secundario: PerfilMonitor, Calificacion.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monitor debe tener calificaciones o métricas registradas.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monitor consulta su desempeño.</w:t>
              <w:br/>
              <w:t>2. S: El sistema obtiene promedio_estrellas, promedio_hake y total_sesiones desde PerfilMonitor.</w:t>
              <w:br/>
              <w:t>3. S: Ejecuta calcular_ranking() cuando se requiere ranking compuesto.</w:t>
              <w:br/>
              <w:t>4. S: Muestra la métrica al usuario.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existen calificaciones, los promedios permanecen en cero.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Calificar monitoría y Actualizar promedio del 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¿El ranking debe ser visible para estudiantes en la búsqueda de monitores?</w:t>
            </w:r>
          </w:p>
        </w:tc>
      </w:tr>
    </w:tbl>
    <w:p/>
    <w:p>
      <w:pPr>
        <w:pStyle w:val="Heading2"/>
        <w:keepNext/>
      </w:pPr>
      <w:r>
        <w:t>19. Gestionar disponibilidad de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disponibilidad de monitor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que el monitor administre sus bloques de disponibilidad para monitorías.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Monitor. Secundario: DisponibilidadMonitor.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perfil_monitor. El proyecto define el modelo y permisos de DisponibilidadMonitor.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monitor ingresa a su dashboard.</w:t>
              <w:br/>
              <w:t>2. S: DashboardView carga disponibilidades activas del monitor.</w:t>
              <w:br/>
              <w:t>3. A: El monitor consulta sus horarios registrados.</w:t>
              <w:br/>
              <w:t>4. S: Muestra DisponibilidadMonitor relacionada con su perfil.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no hay disponibilidad, el dashboard muestra que no ha configurado disponibilidad.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proyecto define permisos add/change/delete/view para DisponibilidadMonitor en el grupo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¿La interfaz final permitirá crear/editar/eliminar disponibilidad desde el dashboard del monitor o solo desde el administrador?</w:t>
            </w:r>
          </w:p>
        </w:tc>
      </w:tr>
    </w:tbl>
    <w:p/>
    <w:p>
      <w:pPr>
        <w:pStyle w:val="Heading2"/>
        <w:keepNext/>
      </w:pPr>
      <w:r>
        <w:t>20. Publicar disponibilidad de tutoría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Publicar disponibilidad de tutoría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docente registrar un horario disponible para tutorías.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Docente. Secundarios: PerfilDocente, Materia, DisponibilidadDocente.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rol DOCENTE y perfil_docente.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docente abre el formulario de disponibilidad.</w:t>
              <w:br/>
              <w:t>2. A: Ingresa día, hora inicio, hora fin, modalidad, ubicación y materia opcional.</w:t>
              <w:br/>
              <w:t>3. S: AgregarDisponibilidadView valida rol DOCENTE.</w:t>
              <w:br/>
              <w:t>4. S: Obtiene perfil_docente.</w:t>
              <w:br/>
              <w:t>5. S: Valida campos obligatorios.</w:t>
              <w:br/>
              <w:t>6. S: Busca Materia si se seleccionó.</w:t>
              <w:br/>
              <w:t>7. S: Crea DisponibilidadDocente.</w:t>
              <w:br/>
              <w:t>8. S: Muestra mensaje de éxito.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el usuario no es DOCENTE, se muestra error.</w:t>
              <w:br/>
              <w:t>5a. Si faltan campos, se muestra mensaje de completar campos obligatorios.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validarse que hora_fin sea posterior a hora_inicio?</w:t>
            </w:r>
          </w:p>
        </w:tc>
      </w:tr>
    </w:tbl>
    <w:p/>
    <w:p>
      <w:pPr>
        <w:pStyle w:val="Heading2"/>
        <w:keepNext/>
      </w:pPr>
      <w:r>
        <w:t>21. Eliminar disponibilidad de tutoría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Eliminar disponibilidad de tutoría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docente eliminar un bloque propio de disponibilidad.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Docente. Secundario: DisponibilidadDocente.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ser DOCENTE y la disponibilidad debe pertenecer a su perfil.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docente selecciona eliminar disponibilidad.</w:t>
              <w:br/>
              <w:t>2. S: EliminarDisponibilidadView valida rol DOCENTE.</w:t>
              <w:br/>
              <w:t>3. S: Busca DisponibilidadDocente por pk y docente=request.user.perfil_docente.</w:t>
              <w:br/>
              <w:t>4. S: Elimina la disponibilidad.</w:t>
              <w:br/>
              <w:t>5. S: Muestra mensaje de éxito y redirecciona al dashboard.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es DOCENTE, muestra error Sin permisos.</w:t>
              <w:br/>
              <w:t>3a. Si no se encuentra la disponibilidad, retorna HTTP 404.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solicitar confirmación antes de eliminar el horario?</w:t>
            </w:r>
          </w:p>
        </w:tc>
      </w:tr>
    </w:tbl>
    <w:p/>
    <w:p>
      <w:pPr>
        <w:pStyle w:val="Heading2"/>
        <w:keepNext/>
      </w:pPr>
      <w:r>
        <w:t>22. Ver solicitudes de tutoría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solicitudes de tutoría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docente consultar solicitudes de tutoría recibidas.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Docente. Secundario: SolicitudTutoria.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docente debe tener perfil_docente.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docente ingresa a su dashboard o a Mis solicitudes.</w:t>
              <w:br/>
              <w:t>2. S: Consulta SolicitudTutoria WHERE docente=user.perfil_docente.</w:t>
              <w:br/>
              <w:t>3. S: En dashboard carga principalmente tutorías PENDIENTE.</w:t>
              <w:br/>
              <w:t>4. S: En Mis solicitudes muestra el listado completo asociado al 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existen solicitudes, se muestra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Ver mis solicitudes.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existir acción explícita de aceptar/rechazar tutoría en la interfaz?</w:t>
            </w:r>
          </w:p>
        </w:tc>
      </w:tr>
    </w:tbl>
    <w:p/>
    <w:p>
      <w:pPr>
        <w:pStyle w:val="Heading2"/>
        <w:keepNext/>
      </w:pPr>
      <w:r>
        <w:t>23. Ver solicitudes de monitoría supervisadas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solicitudes de monitoría supervisadas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docente consultar las monitorías donde fue seleccionado como docente supervisor.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Docente. Secundario: SolicitudMonitoria.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docente debe tener perfil_docente.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docente abre Mis solicitudes.</w:t>
              <w:br/>
              <w:t>2. S: MisSolicitudesView detecta rol DOCENTE.</w:t>
              <w:br/>
              <w:t>3. S: Consulta SolicitudMonitoria WHERE docente=user.perfil_docente.</w:t>
              <w:br/>
              <w:t>4. S: Muestra solicitudes supervisadas.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no hay monitorías asignadas, muestra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Supervisar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¿El docente debe poder cambiar estado de una monitoría supervisada?</w:t>
            </w:r>
          </w:p>
        </w:tc>
      </w:tr>
    </w:tbl>
    <w:p/>
    <w:p>
      <w:pPr>
        <w:pStyle w:val="Heading2"/>
        <w:keepNext/>
      </w:pPr>
      <w:r>
        <w:t>24. Supervisar monitores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Supervisar monitores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docente visualizar monitores aprobados asociados a sus materias.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Docente. Secundario: PerfilMonitor,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docente debe tener materias asignadas.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docente ingresa al dashboard.</w:t>
              <w:br/>
              <w:t>2. S: Obtiene perfil_docente.</w:t>
              <w:br/>
              <w:t>3. S: Consulta materias del docente.</w:t>
              <w:br/>
              <w:t>4. S: Consulta PerfilMonitor aprobado con materias dentro de las materias del docente.</w:t>
              <w:br/>
              <w:t>5. S: Muestra monitores relacionados.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el docente no tiene materias asignadas, no se listan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Ver monitores de sus materias.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visualizar estadísticas de cada monitor desde este módulo?</w:t>
            </w:r>
          </w:p>
        </w:tc>
      </w:tr>
    </w:tbl>
    <w:p/>
    <w:p>
      <w:pPr>
        <w:pStyle w:val="Heading2"/>
        <w:keepNext/>
      </w:pPr>
      <w:r>
        <w:t>25. Ver monitores de sus materias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monitores de sus materias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Listar monitores aprobados que dictan materias asociadas al 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Docente. Secundario: PerfilMonitor,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El sistema obtiene materias del PerfilDocente.</w:t>
              <w:br/>
              <w:t>2. S: Filtra PerfilMonitor por materias__in=pd.materias.all() y aprobado=True.</w:t>
              <w:br/>
              <w:t>3. S: Elimina duplicados con distinct().</w:t>
              <w:br/>
              <w:t>4. S: Muestra la lista en dashboard_docente.html.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hay coincidencias, muestra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Supervisar monitores.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permitir filtrar por materia dentro del panel docente?</w:t>
            </w:r>
          </w:p>
        </w:tc>
      </w:tr>
    </w:tbl>
    <w:p/>
    <w:p>
      <w:pPr>
        <w:pStyle w:val="Heading2"/>
        <w:keepNext/>
      </w:pPr>
      <w:r>
        <w:t>26. Abrir bandeja de mensajes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Abrir bandeja de mensajes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 estudiante o monitor ver las conversaciones asociadas a sus solicitudes de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 o Monitor. Secundarios: SolicitudMonitoria, Mensaje.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participar como estudiante o monitor en solicitudes de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abre /mensajes/.</w:t>
              <w:br/>
              <w:t>2. S: BandejaView detecta si tiene perfil_estudiante o perfil_monitor.</w:t>
              <w:br/>
              <w:t>3. S: Consulta SolicitudMonitoria asociadas al usuario.</w:t>
              <w:br/>
              <w:t>4. S: Si hay solicitud activa en la URL, carga mensajes.</w:t>
              <w:br/>
              <w:t>5. S: Renderiza mensajes/bandeja.html.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es estudiante ni monitor, se devuelve una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Consultar conversación de monitoría y Marcar mensajes como leídos cuando hay solicitud activa.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¿Docente debe tener acceso a la mensajería o solo a seguimiento?</w:t>
            </w:r>
          </w:p>
        </w:tc>
      </w:tr>
    </w:tbl>
    <w:p/>
    <w:p>
      <w:pPr>
        <w:pStyle w:val="Heading2"/>
        <w:keepNext/>
      </w:pPr>
      <w:r>
        <w:t>27. Consultar conversación de monitoría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conversación de monitoría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Visualizar los mensajes de una solicitud de monitoría específica.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 o Monitor. Secundarios: SolicitudMonitoria, Mensaje.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Debe existir una solicitud de monitoría seleccionada.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selecciona una solicitud en la bandeja.</w:t>
              <w:br/>
              <w:t>2. S: El sistema recibe solicitud_pk.</w:t>
              <w:br/>
              <w:t>3. S: Busca SolicitudMonitoria por pk.</w:t>
              <w:br/>
              <w:t>4. S: Consulta Mensaje WHERE solicitud=solicitud_activa.</w:t>
              <w:br/>
              <w:t>5. S: Muestra los mensajes en orden de fecha_envio.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se envía solicitud_pk, no se carga conversación activa.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Abrir bandeja de mensajes.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verificarse explícitamente que el usuario pertenece a la solicitud seleccionada?</w:t>
            </w:r>
          </w:p>
        </w:tc>
      </w:tr>
    </w:tbl>
    <w:p/>
    <w:p>
      <w:pPr>
        <w:pStyle w:val="Heading2"/>
        <w:keepNext/>
      </w:pPr>
      <w:r>
        <w:t>28. Enviar mensaje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Enviar mensaje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un mensaje entre estudiante y monitor dentro de una solicitud de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Estudiante o Monitor. Secundarios: SolicitudMonitoria, Mensaje, Notificacion.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Debe existir una SolicitudMonitoria.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usuario escribe un mensaje.</w:t>
              <w:br/>
              <w:t>2. A: Envía el formulario.</w:t>
              <w:br/>
              <w:t>3. S: EnviarMensajeView recibe POST /mensajes/{solicitud_pk}/enviar/.</w:t>
              <w:br/>
              <w:t>4. S: Busca SolicitudMonitoria.</w:t>
              <w:br/>
              <w:t>5. S: Valida que contenido no esté vacío.</w:t>
              <w:br/>
              <w:t>6. S: Determina destinatario: si remite el estudiante, destinatario es monitor; si remite el monitor, destinatario es estudiante.</w:t>
              <w:br/>
              <w:t>7. S: Crea Mensaje.</w:t>
              <w:br/>
              <w:t>8. S: Crea Notificacion tipo NUEVO_MENSAJE.</w:t>
              <w:br/>
              <w:t>9. S: Redirecciona a la conversación.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5a. Si el contenido está vacío, no crea mensaje y redirecciona a la conversación.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Crear notificación de nuevo mensaje.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limitarse la longitud máxima del mensaje desde la interfaz?</w:t>
            </w:r>
          </w:p>
        </w:tc>
      </w:tr>
    </w:tbl>
    <w:p/>
    <w:p>
      <w:pPr>
        <w:pStyle w:val="Heading2"/>
        <w:keepNext/>
      </w:pPr>
      <w:r>
        <w:t>29. Marcar mensajes como leídos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Marcar mensajes como leídos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Actualizar la fecha de lectura de mensajes recibidos cuando el usuario abre una conversación.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Secundario: Mensaje.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abrir una conversación con mensajes recibidos no leídos.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BandejaView identifica solicitud_activa.</w:t>
              <w:br/>
              <w:t>2. S: Busca Mensaje donde destinatario=user y fecha_lectura IS NULL.</w:t>
              <w:br/>
              <w:t>3. S: Actualiza fecha_lectura con timezone.now().</w:t>
              <w:br/>
              <w:t>4. S: La propiedad leido queda verdadera.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hay mensajes pendientes, no se actualiza ningún registro.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Abrir bandeja de mensajes.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actualizarse también el contador de notificaciones?</w:t>
            </w:r>
          </w:p>
        </w:tc>
      </w:tr>
    </w:tbl>
    <w:p/>
    <w:p>
      <w:pPr>
        <w:pStyle w:val="Heading2"/>
        <w:keepNext/>
      </w:pPr>
      <w:r>
        <w:t>30. Crear notificación de nuevo mensaje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notificación de nuevo mensaje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Notificar al destinatario cuando recibe un mensaje dentro de una solicitud de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Secundarios: Mensaje, Notificacion, Usuario.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haberse creado un mensaje válido.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EnviarMensajeView determina destinatario.</w:t>
              <w:br/>
              <w:t>2. S: Crea Mensaje.</w:t>
              <w:br/>
              <w:t>3. S: Crea Notificacion con usuario=destinatario y tipo=NUEVO_MENSAJE.</w:t>
              <w:br/>
              <w:t>4. S: El mensaje de la notificación incluye el remitente y la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Enviar mensaje.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enviarse también por correo electrónico?</w:t>
            </w:r>
          </w:p>
        </w:tc>
      </w:tr>
    </w:tbl>
    <w:p/>
    <w:p>
      <w:pPr>
        <w:pStyle w:val="Heading2"/>
        <w:keepNext/>
      </w:pPr>
      <w:r>
        <w:t>31. Ver estadísticas globales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estadísticas globales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Mostrar al administrador resumen de estudiantes, monitores activos, solicitudes activas y materias.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Secundarios: PerfilEstudiante, PerfilMonitor, SolicitudMonitoria,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rol ADMINISTRADOR.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dashboard.</w:t>
              <w:br/>
              <w:t>2. S: Cuenta estudiantes.</w:t>
              <w:br/>
              <w:t>3. S: Cuenta monitores aprobados.</w:t>
              <w:br/>
              <w:t>4. S: Cuenta solicitudes activas.</w:t>
              <w:br/>
              <w:t>5. S: Cuenta materias.</w:t>
              <w:br/>
              <w:t>6. S: Muestra las estadísticas en dashboard_admin.html.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¿Deben agregarse gráficos o métricas por periodo académico?</w:t>
            </w:r>
          </w:p>
        </w:tc>
      </w:tr>
    </w:tbl>
    <w:p/>
    <w:p>
      <w:pPr>
        <w:pStyle w:val="Heading2"/>
        <w:keepNext/>
      </w:pPr>
      <w:r>
        <w:t>32. Ver monitores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monitores pendientes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Listar perfiles de monitores que aún no han sido aprobados.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PerfilMonitor.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rol ADMINISTRADOR.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DashboardView detecta rol ADMINISTRADOR.</w:t>
              <w:br/>
              <w:t>2. S: Consulta PerfilMonitor WHERE aprobado=False.</w:t>
              <w:br/>
              <w:t>3. S: Precarga usuario y materias.</w:t>
              <w:br/>
              <w:t>4. S: Muestra monitores pendientes en dashboard_admin.html.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existen pendientes, se muestra lista vacía.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Aprobar monitor y Rechazar 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notificarse al monitor cuando está pendiente de revisión?</w:t>
            </w:r>
          </w:p>
        </w:tc>
      </w:tr>
    </w:tbl>
    <w:p/>
    <w:p>
      <w:pPr>
        <w:pStyle w:val="Heading2"/>
        <w:keepNext/>
      </w:pPr>
      <w:r>
        <w:t>33. Aprobar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Aprobar monitor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aprobar un PerfilMonitor pendiente.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PerfilMonitor, Usuario.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rol ADMINISTRADOR y el perfil monitor debe existir.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selecciona aprobar.</w:t>
              <w:br/>
              <w:t>2. S: AprobarMonitorView recibe POST /monitores/{pk}/aprobar/.</w:t>
              <w:br/>
              <w:t>3. S: Verifica request.user.rol == ADMINISTRADOR.</w:t>
              <w:br/>
              <w:t>4. S: Busca PerfilMonitor por pk.</w:t>
              <w:br/>
              <w:t>5. S: Si accion=aprobar, asigna aprobado=True.</w:t>
              <w:br/>
              <w:t>6. S: Asigna aprobado_por=request.user.</w:t>
              <w:br/>
              <w:t>7. S: Asigna fecha_aprobacion=timezone.now().</w:t>
              <w:br/>
              <w:t>8. S: Guarda el monitor.</w:t>
              <w:br/>
              <w:t>9. S: Muestra mensaje de éxito y redirecciona al dashboard.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no es administrador, muestra error y redirecciona.</w:t>
              <w:br/>
              <w:t>4a. Si el monitor no existe, retorna 404.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Ver monitores pendientes.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crearse una notificación MONITOR_APROBADO para el usuario aprobado?</w:t>
            </w:r>
          </w:p>
        </w:tc>
      </w:tr>
    </w:tbl>
    <w:p/>
    <w:p>
      <w:pPr>
        <w:pStyle w:val="Heading2"/>
        <w:keepNext/>
      </w:pPr>
      <w:r>
        <w:t>34. Rechazar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Rechazar monitor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rechazar una solicitud de perfil monitor eliminando el perfil pendiente.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PerfilMonitor.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en MonitorHub, excepto en el caso de uso Iniciar sesión. El usuario debe tener rol ADMINISTRADOR y el perfil monitor debe existir.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selecciona rechazar.</w:t>
              <w:br/>
              <w:t>2. S: AprobarMonitorView recibe POST con accion diferente de aprobar.</w:t>
              <w:br/>
              <w:t>3. S: Verifica rol ADMINISTRADOR.</w:t>
              <w:br/>
              <w:t>4. S: Busca PerfilMonitor por pk.</w:t>
              <w:br/>
              <w:t>5. S: Obtiene nombre del usuario asociado.</w:t>
              <w:br/>
              <w:t>6. S: Elimina PerfilMonitor.</w:t>
              <w:br/>
              <w:t>7. S: Muestra mensaje de advertencia y redirecciona al dashboard.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no es administrador, muestra error y redirecciona.</w:t>
              <w:br/>
              <w:t>4a. Si el perfil no existe, retorna 404.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Relacionado con Ver monitores pendientes.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conservarse trazabilidad del rechazo en lugar de eliminar el perfil?</w:t>
            </w:r>
          </w:p>
        </w:tc>
      </w:tr>
    </w:tbl>
    <w:p/>
    <w:p>
      <w:pPr>
        <w:pStyle w:val="Heading2"/>
        <w:keepNext/>
      </w:pPr>
      <w:r>
        <w:t>35. Acceder al panel de administración Django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Acceder al panel de administración Django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gestionar modelos registrados desde el panel admin de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tener credenciales administrativas, is_staff/is_superuser o permisos adecuados.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abre /admin/.</w:t>
              <w:br/>
              <w:t>2. S: Django Admin valida permisos.</w:t>
              <w:br/>
              <w:t>3. S: Muestra modelos registrados.</w:t>
              <w:br/>
              <w:t>4. A: El administrador selecciona el modelo a gestionar.</w:t>
              <w:br/>
              <w:t>5. S: Permite crear, editar, consultar o eliminar según permisos.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2a. Si no tiene permisos, Django Admin deniega el acceso.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gestión de usuarios, perfiles, materias, solicitudes, sesiones, calificaciones, mensajes y notificaciones.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¿El proyecto debe usar solo dashboard personalizado o también panel Django Admin?</w:t>
            </w:r>
          </w:p>
        </w:tc>
      </w:tr>
    </w:tbl>
    <w:p/>
    <w:p>
      <w:pPr>
        <w:pStyle w:val="Heading2"/>
        <w:keepNext/>
      </w:pPr>
      <w:r>
        <w:t>36. Gestionar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usuarios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usuarios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Usuario,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Usuario.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37. Gestionar perfiles de estudiantes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perfiles de estudiantes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perfiles de estudiantes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PerfilEstudiante,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PerfilEstudiante.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38. Gestionar perfiles de docentes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perfiles de docentes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perfiles de docentes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PerfilDocente,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PerfilDocente.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39. Gestionar perfiles de monitores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perfiles de monitores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perfiles de monitores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PerfilMonitor,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PerfilMonitor.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40. Gestionar materias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materias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materias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Materia,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Materia.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41. Gestionar solicitudes de monitoría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solicitudes de monitoría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solicitudes de monitoría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SolicitudMonitoria,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SolicitudMonitoria.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42. Gestionar solicitudes de tutoría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solicitudes de tutoría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solicitudes de tutoría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SolicitudTutoria,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SolicitudTutoria.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43. Gestionar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sesiones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sesiones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Sesion,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Sesion.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44. Gestionar calificaciones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calificaciones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calificaciones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Calificacion,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Calificacion.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45. Gestionar mensajes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mensajes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mensajes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Mensaje,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Mensaje.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46. Gestionar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notificaciones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al administrador crear, consultar, modificar o eliminar notificaciones según los permisos configurados en el proyecto.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Administrador. Secundario: Notificacion, Django Admin.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estar autenticado con rol ADMINISTRADOR y tener permisos administrativos sobre el modelo correspondiente.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A: El administrador ingresa al panel Django Admin.</w:t>
              <w:br/>
              <w:t>2. A: Selecciona el módulo Notificacion.</w:t>
              <w:br/>
              <w:t>3. S: Django Admin muestra el listado de registros.</w:t>
              <w:br/>
              <w:t>4. A: El administrador crea, edita, consulta o elimina un registro.</w:t>
              <w:br/>
              <w:t>5. S: Valida campos y permisos.</w:t>
              <w:br/>
              <w:t>6. S: Guarda los cambios en la base de datos.</w:t>
              <w:br/>
              <w:t>7. S: Muestra confirmación de la operación.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selecciona eliminar, Django Admin solicita confirmación.</w:t>
              <w:br/>
              <w:t>5a. Si los datos no cumplen validación, el sistema muestra errores del formulario.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parte de Acceder al panel de administración Django.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¿Qué operaciones deben restringirse para evitar pérdida de información académica?</w:t>
            </w:r>
          </w:p>
        </w:tc>
      </w:tr>
    </w:tbl>
    <w:p/>
    <w:p>
      <w:pPr>
        <w:pStyle w:val="Heading2"/>
        <w:keepNext/>
      </w:pPr>
      <w:r>
        <w:t>47. Validar credenciales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credenciales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Comprobar que el correo y contraseña correspondan a un usuario válido del sistema.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Secundarios: Usuario, Django Auth.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debe haber enviado el formulario de inicio de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Recibe email y password desde LoginView.</w:t>
              <w:br/>
              <w:t>2. S: Ejecuta authenticate.</w:t>
              <w:br/>
              <w:t>3. S: Busca Usuario por email.</w:t>
              <w:br/>
              <w:t>4. S: Verifica contraseña cifrada.</w:t>
              <w:br/>
              <w:t>5. S: Retorna usuario autenticado o None.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5a. Si retorna None, el login muestra error.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Iniciar sesión.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¿Se deben validar dominios institucionales específicos?</w:t>
            </w:r>
          </w:p>
        </w:tc>
      </w:tr>
    </w:tbl>
    <w:p/>
    <w:p>
      <w:pPr>
        <w:pStyle w:val="Heading2"/>
        <w:keepNext/>
      </w:pPr>
      <w:r>
        <w:t>48. Crear solicitud de monitoría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solicitud de monitoría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Persistir en la base de datos una nueva SolicitudMonitoria con estudiante, monitor, materia y 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Secundarios: SolicitudMonitoria, PerfilEstudiante, PerfilMonitor, Materia, PerfilDocente.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Todos los datos del formulario de monitoría deben ser válidos.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Recibe datos validados desde NuevaSolicitudView.</w:t>
              <w:br/>
              <w:t>2. S: Asocia estudiante, monitor, materia y docente.</w:t>
              <w:br/>
              <w:t>3. S: Asigna nota_inicial, nota_corte_actual y notas.</w:t>
              <w:br/>
              <w:t>4. S: Define estado=ACTIVO.</w:t>
              <w:br/>
              <w:t>5. S: Ejecuta INSERT SolicitudMonitoria.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Solicitar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prevenirse una solicitud duplicada para la misma materia y monitor?</w:t>
            </w:r>
          </w:p>
        </w:tc>
      </w:tr>
    </w:tbl>
    <w:p/>
    <w:p>
      <w:pPr>
        <w:pStyle w:val="Heading2"/>
        <w:keepNext/>
      </w:pPr>
      <w:r>
        <w:t>49. Crear solicitud de tutoría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solicitud de tutoría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Persistir en la base de datos una nueva SolicitudTutoria con estudiante, docente y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Secundarios: SolicitudTutoria, PerfilEstudiante, PerfilDocente, Materia.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Todos los datos del formulario de tutoría deben ser válidos.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Recibe datos validados desde NuevaTutoriaView.</w:t>
              <w:br/>
              <w:t>2. S: Asocia estudiante, docente y materia.</w:t>
              <w:br/>
              <w:t>3. S: Registra nota_inicial, nota_corte_actual y notas.</w:t>
              <w:br/>
              <w:t>4. S: Crea SolicitudTutoria con estado por defecto PENDIENTE.</w:t>
              <w:br/>
              <w:t>5. S: Guarda la solicitud.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aplica.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Solicitar tutoría con docente.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quedar PENDIENTE hasta que el docente la acepte?</w:t>
            </w:r>
          </w:p>
        </w:tc>
      </w:tr>
    </w:tbl>
    <w:p/>
    <w:p>
      <w:pPr>
        <w:pStyle w:val="Heading2"/>
        <w:keepNext/>
      </w:pPr>
      <w:r>
        <w:t>50. Crear notificación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notificación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una notificación para informar eventos importantes a un usuario.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Secundarios: Usuario, Notificacion.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existir un evento que requiera notificación: solicitud, mensaje, aprobación o confirmación.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Identifica usuario destinatario.</w:t>
              <w:br/>
              <w:t>2. S: Define tipo de notificación.</w:t>
              <w:br/>
              <w:t>3. S: Construye mensaje.</w:t>
              <w:br/>
              <w:t>4. S: Crea Notificacion con leida=False.</w:t>
              <w:br/>
              <w:t>5. S: Guarda fecha_envio automáticamente.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El contenido del mensaje cambia según el evento.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Usado por Solicitar monitoría, Solicitar tutoría y Enviar mensaje.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usarse enviado_por_correo=True cuando se implemente correo?</w:t>
            </w:r>
          </w:p>
        </w:tc>
      </w:tr>
    </w:tbl>
    <w:p/>
    <w:p>
      <w:pPr>
        <w:pStyle w:val="Heading2"/>
        <w:keepNext/>
      </w:pPr>
      <w:r>
        <w:t>51. Actualizar promedio del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Actualizar promedio del monitor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Recalcular métricas del monitor después de registrar una calificación.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Secundarios: Calificacion, PerfilMonitor.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haberse guardado una Calificacion asociada a un PerfilMonitor.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Calificacion.save() guarda la calificación.</w:t>
              <w:br/>
              <w:t>2. S: Ejecuta _actualizar_promedios_monitor().</w:t>
              <w:br/>
              <w:t>3. S: Consulta promedio de estrellas.</w:t>
              <w:br/>
              <w:t>4. S: Consulta promedio de puntaje_hake.</w:t>
              <w:br/>
              <w:t>5. S: Cuenta total de calificaciones.</w:t>
              <w:br/>
              <w:t>6. S: Actualiza PerfilMonitor con los nuevos valores.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3a. Si no hay calificaciones, usa valores en cero.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Calificar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¿El total_sesiones debe contar calificaciones o sesiones reales completadas?</w:t>
            </w:r>
          </w:p>
        </w:tc>
      </w:tr>
    </w:tbl>
    <w:p/>
    <w:p>
      <w:pPr>
        <w:pStyle w:val="Heading2"/>
        <w:keepNext/>
      </w:pPr>
      <w:r>
        <w:t>52. Calcular puntaje Hake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puntaje Hake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la ganancia normalizada de Hake con base en nota inicial y nota final.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Actores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Principal: Sistema. Secundarios: Calificacion, SolicitudMonitoria.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existir una SolicitudMonitoria con nota_inicial y se debe ingresar nota_final.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Pasos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S: Obtiene nota_inicial desde solicitud.</w:t>
              <w:br/>
              <w:t>2. S: Define nota_maxima=5.0.</w:t>
              <w:br/>
              <w:t>3. S: Calcula denominador = nota_maxima - nota_inicial.</w:t>
              <w:br/>
              <w:t>4. S: Si denominador es cero, retorna 1.0.</w:t>
              <w:br/>
              <w:t>5. S: Calcula g=(nota_final - nota_inicial)/denominador.</w:t>
              <w:br/>
              <w:t>6. S: Redondea el resultado a 4 decimales.</w:t>
              <w:br/>
              <w:t>7. S: Asigna puntaje_hake a la calificación.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Variaciones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4a. Si el estudiante ya tenía la nota máxima inicial, se retorna 1.0.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Extensiones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 en Calificar monitoría.</w:t>
            </w:r>
          </w:p>
        </w:tc>
      </w:tr>
      <w:tr>
        <w:tc>
          <w:tcPr>
            <w:tcW w:type="dxa" w:w="5184"/>
            <w:vAlign w:val="top"/>
            <w:shd w:fill="D9EAF7"/>
            <w:tcW w:w="2300" w:type="dxa"/>
          </w:tcPr>
          <w:p>
            <w:pPr>
              <w:jc w:val="left"/>
            </w:pPr>
            <w:r/>
            <w:r>
              <w:rPr>
                <w:b/>
                <w:sz w:val="16"/>
              </w:rPr>
              <w:t>Cuestiones</w:t>
            </w:r>
          </w:p>
        </w:tc>
        <w:tc>
          <w:tcPr>
            <w:tcW w:type="dxa" w:w="5184"/>
            <w:vAlign w:val="top"/>
            <w:tcW w:w="7300" w:type="dx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¿Debe permitirse puntaje Hake negativo cuando hay retroceso académico?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MonitorHub - Documentación de casos de uso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